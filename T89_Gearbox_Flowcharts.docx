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06060"/>
          <w:sz w:val="20"/>
        </w:rPr>
        <w:t>Shift Up button pressed — ignition cut upshift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705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c_upshi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70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i/>
          <w:color w:val="606060"/>
          <w:sz w:val="20"/>
        </w:rPr>
        <w:t>Shift Down button pressed — clutch servo downshift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7410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c_downshi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74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i/>
          <w:color w:val="606060"/>
          <w:sz w:val="20"/>
        </w:rPr>
        <w:t>Neutral button pressed — single button, direction by gear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41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c_neut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4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i/>
          <w:color w:val="606060"/>
          <w:sz w:val="20"/>
        </w:rPr>
        <w:t>Manual mode — toggle and direct shift commands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0543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c_man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0543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