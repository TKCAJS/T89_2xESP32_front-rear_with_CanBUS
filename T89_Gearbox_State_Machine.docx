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T89 Gearbox State Machine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CLUTCH?</w:t>
            </w:r>
          </w:p>
        </w:tc>
      </w:tr>
      <w:tr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IDLE_NEUTRAL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Down button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WAITING_FOR_CLUTCH_SHIFT_DOWN</w:t>
            </w:r>
          </w:p>
        </w:tc>
        <w:tc>
          <w:tcPr>
            <w:tcW w:type="dxa" w:w="3118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Display C - wait for clutch pull</w:t>
            </w:r>
          </w:p>
        </w:tc>
        <w:tc>
          <w:tcPr>
            <w:tcW w:type="dxa" w:w="113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IDLE_NEUTRAL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Up button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WAITING_FOR_CLUTCH_SHIFT_UP</w:t>
            </w:r>
          </w:p>
        </w:tc>
        <w:tc>
          <w:tcPr>
            <w:tcW w:type="dxa" w:w="3118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Display C - wait for clutch pull</w:t>
            </w:r>
          </w:p>
        </w:tc>
        <w:tc>
          <w:tcPr>
            <w:tcW w:type="dxa" w:w="113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IDLE_GEAR_1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Neutral Up button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WAITING_FOR_CLUTCH_NEUTRAL_UP</w:t>
            </w:r>
          </w:p>
        </w:tc>
        <w:tc>
          <w:tcPr>
            <w:tcW w:type="dxa" w:w="3118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Display C - wait for clutch pull</w:t>
            </w:r>
          </w:p>
        </w:tc>
        <w:tc>
          <w:tcPr>
            <w:tcW w:type="dxa" w:w="113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IDLE_GEAR_1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Up button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UPSHIFTING</w:t>
            </w:r>
          </w:p>
        </w:tc>
        <w:tc>
          <w:tcPr>
            <w:tcW w:type="dxa" w:w="3118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IGN cut pulse + CAN upshift cmd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IDLE_GEAR_2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Neutral Down button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WAITING_FOR_CLUTCH_NEUTRAL_DOWN</w:t>
            </w:r>
          </w:p>
        </w:tc>
        <w:tc>
          <w:tcPr>
            <w:tcW w:type="dxa" w:w="3118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Display C - wait for clutch pull</w:t>
            </w:r>
          </w:p>
        </w:tc>
        <w:tc>
          <w:tcPr>
            <w:tcW w:type="dxa" w:w="113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IDLE_GEAR_2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Down button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DOWNSHIFT_CLUTCH_ENGAGING</w:t>
            </w:r>
          </w:p>
        </w:tc>
        <w:tc>
          <w:tcPr>
            <w:tcW w:type="dxa" w:w="3118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Engage clutch servo, display D</w:t>
            </w:r>
          </w:p>
        </w:tc>
        <w:tc>
          <w:tcPr>
            <w:tcW w:type="dxa" w:w="113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IDLE_GEAR_2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Up button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UPSHIFTING</w:t>
            </w:r>
          </w:p>
        </w:tc>
        <w:tc>
          <w:tcPr>
            <w:tcW w:type="dxa" w:w="3118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IGN cut pulse + CAN upshift cmd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IDLE_GEAR_3 / 4 / 5 / 6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Down button</w:t>
            </w:r>
          </w:p>
        </w:tc>
        <w:tc>
          <w:tcPr>
            <w:tcW w:type="dxa" w:w="2551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DOWNSHIFT_CLUTCH_ENGAGING</w:t>
            </w:r>
          </w:p>
        </w:tc>
        <w:tc>
          <w:tcPr>
            <w:tcW w:type="dxa" w:w="3118"/>
            <w:shd w:val="clear" w:color="auto" w:fill="FFF2CC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Engage clutch servo, display D</w:t>
            </w:r>
          </w:p>
        </w:tc>
        <w:tc>
          <w:tcPr>
            <w:tcW w:type="dxa" w:w="1134"/>
            <w:shd w:val="clear" w:color="auto" w:fill="FFF2CC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IDLE_GEAR_3 / 4 / 5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Shift Up button</w:t>
            </w:r>
          </w:p>
        </w:tc>
        <w:tc>
          <w:tcPr>
            <w:tcW w:type="dxa" w:w="2551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UPSHIFTING</w:t>
            </w:r>
          </w:p>
        </w:tc>
        <w:tc>
          <w:tcPr>
            <w:tcW w:type="dxa" w:w="3118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IGN cut pulse + CAN upshift cmd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WAITING_FOR_CLUTCH_NEUTRAL_DOWN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Clutch pulled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NEUTRAL_DOWN_SHIFTING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downshift cmd (no IGN cut)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WAITING_FOR_CLUTCH_NEUTRAL_DOWN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Timeout (200 ms)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Abort - no relay fired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WAITING_FOR_CLUTCH_NEUTRAL_UP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Clutch pulled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NEUTRAL_UP_SHIFTING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upshift cmd (no IGN cut)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WAITING_FOR_CLUTCH_NEUTRAL_UP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Timeout (200 ms)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Abort - no relay fired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WAITING_FOR_CLUTCH_SHIFT_DOWN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Clutch pulled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NEUTRAL_DOWN_SHIFTING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downshift cmd (no IGN cut)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WAITING_FOR_CLUTCH_SHIFT_DOWN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Timeout (200 ms)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Abort - no relay fired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WAITING_FOR_CLUTCH_SHIFT_UP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Clutch pulled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NEUTRAL_UP_SHIFTING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upshift cmd (no IGN cut)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WAITING_FOR_CLUTCH_SHIFT_UP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Timeout (200 ms)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Abort - no relay fired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DOWNSHIFT_CLUTCH_ENGAGING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Clutch pulled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DOWNSHIFT_SHIFTING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downshift cmd immediately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DOWNSHIFT_CLUTCH_ENGAGING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Timeout (200 ms) - no clutch detected</w:t>
            </w:r>
          </w:p>
        </w:tc>
        <w:tc>
          <w:tcPr>
            <w:tcW w:type="dxa" w:w="2551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DOWNSHIFT_SHIFTING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 downshift anyway (bench fallback)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DOWNSHIFT_SHIFTING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Relay timer done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 (corrected by CAN)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Release clutch servo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NEUTRAL_DOWN_SHIFTING</w:t>
              <w:br/>
              <w:t>NEUTRAL_UP_SHIFTING</w:t>
              <w:br/>
              <w:t>UPSHIFTING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Relay timer done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 (corrected by CAN)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Release clutch servo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551"/>
            <w:shd w:val="clear" w:color="auto" w:fill="FFE0E0"/>
            <w:vAlign w:val="center"/>
          </w:tcPr>
          <w:p>
            <w:pPr>
              <w:jc w:val="left"/>
            </w:pPr>
            <w:r/>
            <w:r>
              <w:rPr>
                <w:b/>
                <w:color w:val="1F497D"/>
                <w:sz w:val="16"/>
              </w:rPr>
              <w:t>ERROR_SHIFT_TIMEOUT</w:t>
            </w:r>
          </w:p>
        </w:tc>
        <w:tc>
          <w:tcPr>
            <w:tcW w:type="dxa" w:w="2551"/>
            <w:shd w:val="clear" w:color="auto" w:fill="FFE0E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Immediate (next loop tick)</w:t>
            </w:r>
          </w:p>
        </w:tc>
        <w:tc>
          <w:tcPr>
            <w:tcW w:type="dxa" w:w="2551"/>
            <w:shd w:val="clear" w:color="auto" w:fill="FFE0E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IDLE_NEUTRAL</w:t>
            </w:r>
          </w:p>
        </w:tc>
        <w:tc>
          <w:tcPr>
            <w:tcW w:type="dxa" w:w="3118"/>
            <w:shd w:val="clear" w:color="auto" w:fill="FFE0E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Deactivate relay, release clutch</w:t>
            </w:r>
          </w:p>
        </w:tc>
        <w:tc>
          <w:tcPr>
            <w:tcW w:type="dxa" w:w="1134"/>
            <w:shd w:val="clear" w:color="auto" w:fill="FFE0E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r>
        <w:rPr>
          <w:b/>
          <w:sz w:val="18"/>
        </w:rPr>
        <w:t xml:space="preserve">TIMEOUTS:  </w:t>
      </w:r>
      <w:r>
        <w:rPr>
          <w:sz w:val="18"/>
        </w:rPr>
        <w:t>Clutch wait = 200 ms   |   Shift relay timeout = 500 ms   |   Error recovery = immediate (next loop tick)</w:t>
      </w:r>
    </w:p>
    <w:p>
      <w:r>
        <w:rPr>
          <w:b/>
          <w:sz w:val="18"/>
        </w:rPr>
        <w:t xml:space="preserve">NOTES:  </w:t>
      </w:r>
      <w:r>
        <w:rPr>
          <w:sz w:val="18"/>
        </w:rPr>
        <w:t>New commands only accepted in IDLE states. No queuing - button presses during a shift are dropped. Gear state corrects automatically when CAN gear position arrives from rear node. Downshift 200 ms fallback fires relay even without clutch detection (bench testing / slow pull).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